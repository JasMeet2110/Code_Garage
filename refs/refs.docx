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770A" w14:textId="77777777" w:rsidR="00503C48" w:rsidRDefault="00000000">
      <w:pPr>
        <w:jc w:val="center"/>
      </w:pPr>
      <w:r>
        <w:rPr>
          <w:b/>
        </w:rPr>
        <w:t>AI Use Statement</w:t>
      </w:r>
      <w:r>
        <w:rPr>
          <w:b/>
        </w:rPr>
        <w:br/>
      </w:r>
    </w:p>
    <w:p w14:paraId="0C769CA4" w14:textId="77777777" w:rsidR="00503C48" w:rsidRDefault="00000000">
      <w:r>
        <w:t>I used OpenAI’s ChatGPT (GPT-5) as a supportive learning and development tool for code explanations, debugging assistance, and documentation guidance. All generated responses were reviewed, customized, and integrated by me into the Capstone project.</w:t>
      </w:r>
    </w:p>
    <w:p w14:paraId="3D640988" w14:textId="77777777" w:rsidR="00503C48" w:rsidRDefault="00503C48"/>
    <w:p w14:paraId="41CE8AF6" w14:textId="77777777" w:rsidR="00503C48" w:rsidRDefault="00000000">
      <w:pPr>
        <w:jc w:val="center"/>
      </w:pPr>
      <w:r>
        <w:t>References</w:t>
      </w:r>
    </w:p>
    <w:p w14:paraId="2BB5D011" w14:textId="0B2AA291" w:rsidR="00503C48" w:rsidRDefault="00000000">
      <w:pPr>
        <w:spacing w:after="0" w:line="480" w:lineRule="auto"/>
        <w:ind w:left="720"/>
      </w:pPr>
      <w:r>
        <w:t xml:space="preserve">OpenAI. (2025). ChatGPT (GPT-5) [Large language model]. </w:t>
      </w:r>
      <w:hyperlink r:id="rId6" w:history="1">
        <w:r w:rsidR="00E758A1" w:rsidRPr="00560A2B">
          <w:rPr>
            <w:rStyle w:val="Hyperlink"/>
          </w:rPr>
          <w:t>https://chat.openai.com/</w:t>
        </w:r>
      </w:hyperlink>
    </w:p>
    <w:p w14:paraId="4BD00041" w14:textId="77777777" w:rsidR="00E758A1" w:rsidRDefault="00E758A1">
      <w:pPr>
        <w:spacing w:after="0" w:line="480" w:lineRule="auto"/>
        <w:ind w:left="720"/>
      </w:pPr>
    </w:p>
    <w:p w14:paraId="3BF33FA2" w14:textId="66FAF625" w:rsidR="00E758A1" w:rsidRDefault="00E758A1" w:rsidP="00E758A1">
      <w:pPr>
        <w:spacing w:after="0" w:line="480" w:lineRule="auto"/>
        <w:jc w:val="center"/>
        <w:rPr>
          <w:b/>
          <w:bCs/>
        </w:rPr>
      </w:pPr>
      <w:r w:rsidRPr="00E758A1">
        <w:rPr>
          <w:b/>
          <w:bCs/>
        </w:rPr>
        <w:t>Prompts</w:t>
      </w:r>
    </w:p>
    <w:p w14:paraId="471021E8" w14:textId="77777777" w:rsidR="00E758A1" w:rsidRDefault="00E758A1" w:rsidP="00E758A1">
      <w:pPr>
        <w:spacing w:after="0" w:line="480" w:lineRule="auto"/>
        <w:jc w:val="center"/>
        <w:rPr>
          <w:b/>
          <w:bCs/>
        </w:rPr>
      </w:pPr>
    </w:p>
    <w:p w14:paraId="28F7DBAE" w14:textId="77777777" w:rsidR="00E758A1" w:rsidRDefault="00E758A1" w:rsidP="00E758A1">
      <w:pPr>
        <w:pStyle w:val="ListParagraph"/>
        <w:numPr>
          <w:ilvl w:val="0"/>
          <w:numId w:val="10"/>
        </w:numPr>
        <w:spacing w:after="0" w:line="480" w:lineRule="auto"/>
      </w:pPr>
      <w:r w:rsidRPr="00E758A1">
        <w:t>“Give me full code for Admin Book Appointment page and Admin Booking API.”</w:t>
      </w:r>
      <w:r>
        <w:br/>
      </w:r>
    </w:p>
    <w:p w14:paraId="353E625A" w14:textId="4D6E2AF0" w:rsidR="00E758A1" w:rsidRDefault="00E758A1" w:rsidP="00E758A1">
      <w:pPr>
        <w:pStyle w:val="ListParagraph"/>
        <w:spacing w:after="0" w:line="480" w:lineRule="auto"/>
        <w:ind w:left="1134"/>
      </w:pPr>
      <w:r w:rsidRPr="00E758A1">
        <w:t>ChatGPT generated TypeScript code for a Next.js page that allows admins to view and create appointments. The solution included React hooks for state management, API integration, and error handling using async/</w:t>
      </w:r>
      <w:proofErr w:type="gramStart"/>
      <w:r w:rsidRPr="00E758A1">
        <w:t>await</w:t>
      </w:r>
      <w:proofErr w:type="gramEnd"/>
      <w:r w:rsidRPr="00E758A1">
        <w:t>.</w:t>
      </w:r>
    </w:p>
    <w:p w14:paraId="7B4DD4BB" w14:textId="77777777" w:rsidR="00E758A1" w:rsidRDefault="00E758A1" w:rsidP="00E758A1">
      <w:pPr>
        <w:pStyle w:val="ListParagraph"/>
        <w:spacing w:after="0" w:line="480" w:lineRule="auto"/>
        <w:ind w:left="1134"/>
      </w:pPr>
    </w:p>
    <w:p w14:paraId="58A1B8E0" w14:textId="6E80C09F" w:rsidR="00E758A1" w:rsidRDefault="00E758A1" w:rsidP="00E758A1">
      <w:pPr>
        <w:pStyle w:val="ListParagraph"/>
        <w:numPr>
          <w:ilvl w:val="0"/>
          <w:numId w:val="10"/>
        </w:numPr>
        <w:spacing w:after="0" w:line="480" w:lineRule="auto"/>
      </w:pPr>
      <w:r w:rsidRPr="00E758A1">
        <w:t xml:space="preserve">Help me move work from master branch to </w:t>
      </w:r>
      <w:proofErr w:type="spellStart"/>
      <w:r w:rsidRPr="00E758A1">
        <w:t>jasmeet</w:t>
      </w:r>
      <w:proofErr w:type="spellEnd"/>
      <w:r w:rsidRPr="00E758A1">
        <w:t xml:space="preserve"> branch in Git</w:t>
      </w:r>
    </w:p>
    <w:p w14:paraId="00F8786A" w14:textId="4B740EC6" w:rsidR="00E758A1" w:rsidRPr="00E758A1" w:rsidRDefault="00E758A1" w:rsidP="00E758A1">
      <w:pPr>
        <w:pStyle w:val="ListParagraph"/>
        <w:spacing w:after="0" w:line="480" w:lineRule="auto"/>
        <w:ind w:left="1134"/>
      </w:pPr>
      <w:r w:rsidRPr="00E758A1">
        <w:t>ChatGPT provided the correct Git workflow using git stash, git checkout, and git stash pop to move uncommitted changes safely to the right branch.</w:t>
      </w:r>
    </w:p>
    <w:sectPr w:rsidR="00E758A1" w:rsidRPr="00E758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1D261F"/>
    <w:multiLevelType w:val="hybridMultilevel"/>
    <w:tmpl w:val="AB160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60581">
    <w:abstractNumId w:val="8"/>
  </w:num>
  <w:num w:numId="2" w16cid:durableId="1429160278">
    <w:abstractNumId w:val="6"/>
  </w:num>
  <w:num w:numId="3" w16cid:durableId="856818746">
    <w:abstractNumId w:val="5"/>
  </w:num>
  <w:num w:numId="4" w16cid:durableId="1972053356">
    <w:abstractNumId w:val="4"/>
  </w:num>
  <w:num w:numId="5" w16cid:durableId="915549142">
    <w:abstractNumId w:val="7"/>
  </w:num>
  <w:num w:numId="6" w16cid:durableId="1560020890">
    <w:abstractNumId w:val="3"/>
  </w:num>
  <w:num w:numId="7" w16cid:durableId="1900942642">
    <w:abstractNumId w:val="2"/>
  </w:num>
  <w:num w:numId="8" w16cid:durableId="1983458703">
    <w:abstractNumId w:val="1"/>
  </w:num>
  <w:num w:numId="9" w16cid:durableId="1161580084">
    <w:abstractNumId w:val="0"/>
  </w:num>
  <w:num w:numId="10" w16cid:durableId="1401902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C48"/>
    <w:rsid w:val="0052045B"/>
    <w:rsid w:val="00AA1D8D"/>
    <w:rsid w:val="00B47730"/>
    <w:rsid w:val="00CB0664"/>
    <w:rsid w:val="00E75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B32E6"/>
  <w14:defaultImageDpi w14:val="300"/>
  <w15:docId w15:val="{30458DD3-5265-4CE1-AF25-814505E7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5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.openai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796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Jasmeet Singh .</cp:lastModifiedBy>
  <cp:revision>2</cp:revision>
  <dcterms:created xsi:type="dcterms:W3CDTF">2013-12-23T23:15:00Z</dcterms:created>
  <dcterms:modified xsi:type="dcterms:W3CDTF">2025-10-27T07:55:00Z</dcterms:modified>
  <cp:category/>
</cp:coreProperties>
</file>